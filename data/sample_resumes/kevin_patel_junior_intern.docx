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Kevin Patel</w:t>
      </w:r>
    </w:p>
    <w:p>
      <w:r>
        <w:t>Email: kevin.patel@college.edu | Phone: +1-617-555-9012</w:t>
      </w:r>
    </w:p>
    <w:p>
      <w:r>
        <w:t>LinkedIn: https://linkedin.com/in/kevinpatel-student | GitHub: https://github.com/kevinpatel-code</w:t>
      </w:r>
    </w:p>
    <w:p>
      <w:r>
        <w:t>Location: Boston, MA</w:t>
      </w:r>
    </w:p>
    <w:p/>
    <w:p>
      <w:pPr>
        <w:pStyle w:val="Heading2"/>
      </w:pPr>
      <w:r>
        <w:t>Professional Summary</w:t>
      </w:r>
    </w:p>
    <w:p>
      <w:r>
        <w:t>Motivated Computer Science senior seeking an entry-level software engineering or machine learning internship. Solid theoretical foundation in algorithms, data structures, and object-oriented programming with project experience in Python, HTML/CSS, and foundational machine learning.</w:t>
      </w:r>
    </w:p>
    <w:p/>
    <w:p>
      <w:pPr>
        <w:pStyle w:val="Heading2"/>
      </w:pPr>
      <w:r>
        <w:t>Technical Skills</w:t>
      </w:r>
    </w:p>
    <w:p>
      <w:pPr>
        <w:pStyle w:val="ListBullet"/>
      </w:pPr>
      <w:r>
        <w:t>• Languages: Python, Java, C++, HTML, CSS, JavaScript (Basics)</w:t>
      </w:r>
    </w:p>
    <w:p>
      <w:pPr>
        <w:pStyle w:val="ListBullet"/>
      </w:pPr>
      <w:r>
        <w:t>• Frameworks &amp; Tools: Flask, Pandas, NumPy, Git, VS Code, SQLite</w:t>
      </w:r>
    </w:p>
    <w:p>
      <w:pPr>
        <w:pStyle w:val="ListBullet"/>
      </w:pPr>
      <w:r>
        <w:t>• Core Competencies: Problem Solving, Data Structures, Algorithms, Teamwork</w:t>
      </w:r>
    </w:p>
    <w:p/>
    <w:p>
      <w:pPr>
        <w:pStyle w:val="Heading2"/>
      </w:pPr>
      <w:r>
        <w:t>Work Experience &amp; Internships</w:t>
      </w:r>
    </w:p>
    <w:p>
      <w:r>
        <w:t>Software Engineering Intern | Boston Web Solutions (Summer 2025)</w:t>
      </w:r>
    </w:p>
    <w:p>
      <w:pPr>
        <w:pStyle w:val="ListBullet"/>
      </w:pPr>
      <w:r>
        <w:t>• Assisted in building internal admin pages using Flask, HTML/CSS, and SQLite.</w:t>
      </w:r>
    </w:p>
    <w:p>
      <w:pPr>
        <w:pStyle w:val="ListBullet"/>
      </w:pPr>
      <w:r>
        <w:t>• Wrote unit tests and documented REST endpoints for student management tools.</w:t>
      </w:r>
    </w:p>
    <w:p>
      <w:pPr>
        <w:pStyle w:val="ListBullet"/>
      </w:pPr>
      <w:r>
        <w:t>• Participated in weekly agile standups and code reviews.</w:t>
      </w:r>
    </w:p>
    <w:p/>
    <w:p>
      <w:r>
        <w:t>Academic Projects</w:t>
      </w:r>
    </w:p>
    <w:p>
      <w:pPr>
        <w:pStyle w:val="ListBullet"/>
      </w:pPr>
      <w:r>
        <w:t>• Sentiment Analyzer: Course capstone project analyzing movie reviews using Python, NLTK, and Naive Bayes classifier with 79% accuracy.</w:t>
      </w:r>
    </w:p>
    <w:p>
      <w:pPr>
        <w:pStyle w:val="ListBullet"/>
      </w:pPr>
      <w:r>
        <w:t>• Campus Event Finder: Simple web app built using Flask, SQLite, and Bootstrap to list upcoming university events.</w:t>
      </w:r>
    </w:p>
    <w:p/>
    <w:p>
      <w:pPr>
        <w:pStyle w:val="Heading2"/>
      </w:pPr>
      <w:r>
        <w:t>Education</w:t>
      </w:r>
    </w:p>
    <w:p>
      <w:r>
        <w:t>Bachelor of Science in Computer Science (Expected Graduation: May 2026)</w:t>
      </w:r>
    </w:p>
    <w:p>
      <w:r>
        <w:t>Boston University | GPA: 3.7 / 4.0</w:t>
      </w:r>
    </w:p>
    <w:p>
      <w:r>
        <w:t>Coursework: Data Structures, Operating Systems, Machine Learning Foundations, Web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