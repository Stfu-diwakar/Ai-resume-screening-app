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Jordan Reed</w:t>
      </w:r>
    </w:p>
    <w:p>
      <w:r>
        <w:t>Email: jordan.reed@cloudops.net | Phone: +1-206-555-4421</w:t>
      </w:r>
    </w:p>
    <w:p>
      <w:r>
        <w:t>LinkedIn: https://linkedin.com/in/jordanreed-devops | GitHub: https://github.com/jordanreed-infra</w:t>
      </w:r>
    </w:p>
    <w:p>
      <w:r>
        <w:t>Location: Seattle, WA</w:t>
      </w:r>
    </w:p>
    <w:p/>
    <w:p>
      <w:pPr>
        <w:pStyle w:val="Heading2"/>
      </w:pPr>
      <w:r>
        <w:t>Professional Summary</w:t>
      </w:r>
    </w:p>
    <w:p>
      <w:r>
        <w:t>Senior DevOps and Cloud Infrastructure Engineer with 7+ years of experience automating distributed systems, managing Kubernetes clusters, and architecting resilient AWS cloud solutions. Expert in Infrastructure as Code (Terraform) and zero-downtime CI/CD deployments.</w:t>
      </w:r>
    </w:p>
    <w:p/>
    <w:p>
      <w:pPr>
        <w:pStyle w:val="Heading2"/>
      </w:pPr>
      <w:r>
        <w:t>Technical Skills</w:t>
      </w:r>
    </w:p>
    <w:p>
      <w:pPr>
        <w:pStyle w:val="ListBullet"/>
      </w:pPr>
      <w:r>
        <w:t>• Cloud Platforms: AWS, GCP, Azure</w:t>
      </w:r>
    </w:p>
    <w:p>
      <w:pPr>
        <w:pStyle w:val="ListBullet"/>
      </w:pPr>
      <w:r>
        <w:t>• Containerization &amp; Orchestration: Docker, Kubernetes, Helm, ECS, EKS</w:t>
      </w:r>
    </w:p>
    <w:p>
      <w:pPr>
        <w:pStyle w:val="ListBullet"/>
      </w:pPr>
      <w:r>
        <w:t>• Infrastructure as Code: Terraform, Ansible, CloudFormation</w:t>
      </w:r>
    </w:p>
    <w:p>
      <w:pPr>
        <w:pStyle w:val="ListBullet"/>
      </w:pPr>
      <w:r>
        <w:t>• CI/CD &amp; Automation: GitHub Actions, GitLab CI, Jenkins, Bash, Python</w:t>
      </w:r>
    </w:p>
    <w:p>
      <w:pPr>
        <w:pStyle w:val="ListBullet"/>
      </w:pPr>
      <w:r>
        <w:t>• Monitoring &amp; Observability: Prometheus, Grafana, Datadog, ELK Stack</w:t>
      </w:r>
    </w:p>
    <w:p>
      <w:pPr>
        <w:pStyle w:val="ListBullet"/>
      </w:pPr>
      <w:r>
        <w:t>• Systems: Linux, Networking, Nginx, Security Hardening</w:t>
      </w:r>
    </w:p>
    <w:p/>
    <w:p>
      <w:pPr>
        <w:pStyle w:val="Heading2"/>
      </w:pPr>
      <w:r>
        <w:t>Work Experience</w:t>
      </w:r>
    </w:p>
    <w:p>
      <w:r>
        <w:t>Lead DevOps Engineer | SkyScale Networks (2021 - Present)</w:t>
      </w:r>
    </w:p>
    <w:p>
      <w:pPr>
        <w:pStyle w:val="ListBullet"/>
      </w:pPr>
      <w:r>
        <w:t>• Architected multi-region Kubernetes (EKS) infrastructure on AWS handling over 50 million daily API requests.</w:t>
      </w:r>
    </w:p>
    <w:p>
      <w:pPr>
        <w:pStyle w:val="ListBullet"/>
      </w:pPr>
      <w:r>
        <w:t>• Automated infrastructure provisioning using Terraform and GitHub Actions, cutting environment spin-up time from 3 days to 15 minutes.</w:t>
      </w:r>
    </w:p>
    <w:p>
      <w:pPr>
        <w:pStyle w:val="ListBullet"/>
      </w:pPr>
      <w:r>
        <w:t>• Implemented Prometheus and Grafana alerting systems achieving 99.99% infrastructure availability.</w:t>
      </w:r>
    </w:p>
    <w:p>
      <w:pPr>
        <w:pStyle w:val="ListBullet"/>
      </w:pPr>
      <w:r>
        <w:t>• Configured secure Docker container image scanning and vulnerability patch pipelines.</w:t>
      </w:r>
    </w:p>
    <w:p/>
    <w:p>
      <w:r>
        <w:t>Cloud Infrastructure Engineer | Pacific Cloud Solutions (2018 - 2021)</w:t>
      </w:r>
    </w:p>
    <w:p>
      <w:pPr>
        <w:pStyle w:val="ListBullet"/>
      </w:pPr>
      <w:r>
        <w:t>• Migrated legacy monolithic services to microservices on Docker and AWS ECS.</w:t>
      </w:r>
    </w:p>
    <w:p>
      <w:pPr>
        <w:pStyle w:val="ListBullet"/>
      </w:pPr>
      <w:r>
        <w:t>• Managed PostgreSQL and MySQL database replication, automated backups, and disaster recovery plans.</w:t>
      </w:r>
    </w:p>
    <w:p/>
    <w:p>
      <w:pPr>
        <w:pStyle w:val="Heading2"/>
      </w:pPr>
      <w:r>
        <w:t>Key Projects</w:t>
      </w:r>
    </w:p>
    <w:p>
      <w:pPr>
        <w:pStyle w:val="ListBullet"/>
      </w:pPr>
      <w:r>
        <w:t>• K8s-AutoScaler: Custom Kubernetes controller written in Go and Python to scale microservice pods based on message queue depth.</w:t>
      </w:r>
    </w:p>
    <w:p>
      <w:pPr>
        <w:pStyle w:val="ListBullet"/>
      </w:pPr>
      <w:r>
        <w:t>• CloudGuard: Open-source compliance checking tool for Terraform scripts.</w:t>
      </w:r>
    </w:p>
    <w:p/>
    <w:p>
      <w:pPr>
        <w:pStyle w:val="Heading2"/>
      </w:pPr>
      <w:r>
        <w:t>Education</w:t>
      </w:r>
    </w:p>
    <w:p>
      <w:r>
        <w:t>Bachelor of Science in Information Technology</w:t>
      </w:r>
    </w:p>
    <w:p>
      <w:r>
        <w:t>University of Washington | 2014 - 2018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