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Lin</w:t>
      </w:r>
    </w:p>
    <w:p>
      <w:r>
        <w:t>Email: sarah.lin@techmail.io | Phone: +1-212-555-8941</w:t>
      </w:r>
    </w:p>
    <w:p>
      <w:r>
        <w:t>LinkedIn: https://linkedin.com/in/sarahlin-dev | GitHub: https://github.com/sarahlin-fullstack</w:t>
      </w:r>
    </w:p>
    <w:p>
      <w:r>
        <w:t>Location: New York, NY</w:t>
      </w:r>
    </w:p>
    <w:p/>
    <w:p>
      <w:pPr>
        <w:pStyle w:val="Heading2"/>
      </w:pPr>
      <w:r>
        <w:t>Professional Summary</w:t>
      </w:r>
    </w:p>
    <w:p>
      <w:r>
        <w:t>Senior Full Stack Engineer with 5+ years of experience designing scalable distributed web platforms, high-performance customer-facing interfaces, and secure backend microservices. Skilled in React, Next.js, TypeScript, Python, and PostgreSQL.</w:t>
      </w:r>
    </w:p>
    <w:p/>
    <w:p>
      <w:pPr>
        <w:pStyle w:val="Heading2"/>
      </w:pPr>
      <w:r>
        <w:t>Technical Skills</w:t>
      </w:r>
    </w:p>
    <w:p>
      <w:pPr>
        <w:pStyle w:val="ListBullet"/>
      </w:pPr>
      <w:r>
        <w:t>• Frontend: React, Next.js, TypeScript, JavaScript, Tailwind CSS, Redux, HTML5, CSS3</w:t>
      </w:r>
    </w:p>
    <w:p>
      <w:pPr>
        <w:pStyle w:val="ListBullet"/>
      </w:pPr>
      <w:r>
        <w:t>• Backend: Python, FastAPI, Node.js, Express.js, REST API, WebSockets</w:t>
      </w:r>
    </w:p>
    <w:p>
      <w:pPr>
        <w:pStyle w:val="ListBullet"/>
      </w:pPr>
      <w:r>
        <w:t>• Databases: PostgreSQL, MongoDB, Redis, SQLite</w:t>
      </w:r>
    </w:p>
    <w:p>
      <w:pPr>
        <w:pStyle w:val="ListBullet"/>
      </w:pPr>
      <w:r>
        <w:t>• Cloud &amp; Tools: Docker, AWS, Git, CI/CD, GitHub Actions, Pytest, Agile</w:t>
      </w:r>
    </w:p>
    <w:p/>
    <w:p>
      <w:pPr>
        <w:pStyle w:val="Heading2"/>
      </w:pPr>
      <w:r>
        <w:t>Work Experience</w:t>
      </w:r>
    </w:p>
    <w:p>
      <w:r>
        <w:t>Senior Full Stack Developer | MetroByte Financial (2022 - Present)</w:t>
      </w:r>
    </w:p>
    <w:p>
      <w:pPr>
        <w:pStyle w:val="ListBullet"/>
      </w:pPr>
      <w:r>
        <w:t>• Led frontend and backend development for a real-time portfolio analytics dashboard using React, TypeScript, Next.js, and Tailwind CSS.</w:t>
      </w:r>
    </w:p>
    <w:p>
      <w:pPr>
        <w:pStyle w:val="ListBullet"/>
      </w:pPr>
      <w:r>
        <w:t>• Built asynchronous data aggregation microservices in Python using FastAPI and PostgreSQL, serving 500,000 active traders.</w:t>
      </w:r>
    </w:p>
    <w:p>
      <w:pPr>
        <w:pStyle w:val="ListBullet"/>
      </w:pPr>
      <w:r>
        <w:t>• Implemented Redis caching and optimized complex SQL joins, reducing API response times from 450ms to 65ms.</w:t>
      </w:r>
    </w:p>
    <w:p>
      <w:pPr>
        <w:pStyle w:val="ListBullet"/>
      </w:pPr>
      <w:r>
        <w:t>• Established CI/CD deployment pipelines on AWS ECS with Docker containers and automated Pytest integration suites.</w:t>
      </w:r>
    </w:p>
    <w:p/>
    <w:p>
      <w:r>
        <w:t>Full Stack Web Developer | CloudSphere Tech (2020 - 2022)</w:t>
      </w:r>
    </w:p>
    <w:p>
      <w:pPr>
        <w:pStyle w:val="ListBullet"/>
      </w:pPr>
      <w:r>
        <w:t>• Developed responsive user interfaces using React and Redux with end-to-end REST API integration.</w:t>
      </w:r>
    </w:p>
    <w:p>
      <w:pPr>
        <w:pStyle w:val="ListBullet"/>
      </w:pPr>
      <w:r>
        <w:t>• Maintained Node.js microservices and MongoDB storage for an enterprise collaboration tool.</w:t>
      </w:r>
    </w:p>
    <w:p>
      <w:pPr>
        <w:pStyle w:val="ListBullet"/>
      </w:pPr>
      <w:r>
        <w:t>• Integrated third-party OAuth and Stripe payment processing workflows.</w:t>
      </w:r>
    </w:p>
    <w:p/>
    <w:p>
      <w:pPr>
        <w:pStyle w:val="Heading2"/>
      </w:pPr>
      <w:r>
        <w:t>Key Projects</w:t>
      </w:r>
    </w:p>
    <w:p>
      <w:pPr>
        <w:pStyle w:val="ListBullet"/>
      </w:pPr>
      <w:r>
        <w:t>• CryptoPulse Dashboard: Real-time cryptocurrency monitoring application featuring WebSocket streaming, React charts, and FastAPI backend.</w:t>
      </w:r>
    </w:p>
    <w:p>
      <w:pPr>
        <w:pStyle w:val="ListBullet"/>
      </w:pPr>
      <w:r>
        <w:t>• TaskMaster Pro: Multi-tenant project management platform built with Next.js, Prisma, and PostgreSQL.</w:t>
      </w:r>
    </w:p>
    <w:p/>
    <w:p>
      <w:pPr>
        <w:pStyle w:val="Heading2"/>
      </w:pPr>
      <w:r>
        <w:t>Education</w:t>
      </w:r>
    </w:p>
    <w:p>
      <w:r>
        <w:t>Bachelor of Science in Software Engineering</w:t>
      </w:r>
    </w:p>
    <w:p>
      <w:r>
        <w:t>New York University (NYU) |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