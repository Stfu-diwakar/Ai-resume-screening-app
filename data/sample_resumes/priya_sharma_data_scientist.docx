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priya.sharma@analytics.org | Phone: +1-312-555-7319</w:t>
      </w:r>
    </w:p>
    <w:p>
      <w:r>
        <w:t>LinkedIn: https://linkedin.com/in/priyasharma-ds | GitHub: https://github.com/priyasharma-data</w:t>
      </w:r>
    </w:p>
    <w:p>
      <w:r>
        <w:t>Location: Chicago, IL</w:t>
      </w:r>
    </w:p>
    <w:p/>
    <w:p>
      <w:pPr>
        <w:pStyle w:val="Heading2"/>
      </w:pPr>
      <w:r>
        <w:t>Professional Summary</w:t>
      </w:r>
    </w:p>
    <w:p>
      <w:r>
        <w:t>Data Scientist with 4+ years of experience specializing in statistical modeling, predictive machine learning, and data visualization. Proficient in building automated Scikit-Learn pipelines, exploratory data analysis, and translating complex data into actionable executive insights.</w:t>
      </w:r>
    </w:p>
    <w:p/>
    <w:p>
      <w:pPr>
        <w:pStyle w:val="Heading2"/>
      </w:pPr>
      <w:r>
        <w:t>Technical Skills</w:t>
      </w:r>
    </w:p>
    <w:p>
      <w:pPr>
        <w:pStyle w:val="ListBullet"/>
      </w:pPr>
      <w:r>
        <w:t>• Data Science &amp; ML: Python, Scikit-Learn, Pandas, NumPy, XGBoost, Statistical Modeling, Feature Engineering, Matplotlib, Seaborn</w:t>
      </w:r>
    </w:p>
    <w:p>
      <w:pPr>
        <w:pStyle w:val="ListBullet"/>
      </w:pPr>
      <w:r>
        <w:t>• NLP &amp; AI (Familiar): PyTorch, NLP, Transformers, spaCy, Prompt Engineering</w:t>
      </w:r>
    </w:p>
    <w:p>
      <w:pPr>
        <w:pStyle w:val="ListBullet"/>
      </w:pPr>
      <w:r>
        <w:t>• Databases &amp; Cloud: SQL, PostgreSQL, BigQuery, Snowflake, AWS, Docker</w:t>
      </w:r>
    </w:p>
    <w:p>
      <w:pPr>
        <w:pStyle w:val="ListBullet"/>
      </w:pPr>
      <w:r>
        <w:t>• Tools &amp; Engineering: Git, Jupyter, Airflow, Pytest</w:t>
      </w:r>
    </w:p>
    <w:p/>
    <w:p>
      <w:pPr>
        <w:pStyle w:val="Heading2"/>
      </w:pPr>
      <w:r>
        <w:t>Work Experience</w:t>
      </w:r>
    </w:p>
    <w:p>
      <w:r>
        <w:t>Data Scientist | Horizon Health Analytics (2022 - Present)</w:t>
      </w:r>
    </w:p>
    <w:p>
      <w:pPr>
        <w:pStyle w:val="ListBullet"/>
      </w:pPr>
      <w:r>
        <w:t>• Built predictive patient risk models using Scikit-Learn, XGBoost, and Python, improving early risk detection accuracy by 28%.</w:t>
      </w:r>
    </w:p>
    <w:p>
      <w:pPr>
        <w:pStyle w:val="ListBullet"/>
      </w:pPr>
      <w:r>
        <w:t>• Processed multi-terabyte healthcare datasets using SQL, Pandas, and PostgreSQL with automated feature engineering pipelines.</w:t>
      </w:r>
    </w:p>
    <w:p>
      <w:pPr>
        <w:pStyle w:val="ListBullet"/>
      </w:pPr>
      <w:r>
        <w:t>• Conducted clinical text exploration and sentiment analysis using spaCy and introductory transformer embeddings.</w:t>
      </w:r>
    </w:p>
    <w:p>
      <w:pPr>
        <w:pStyle w:val="ListBullet"/>
      </w:pPr>
      <w:r>
        <w:t>• Created executive Tableau and Streamlit dashboards for operational hospital forecasting.</w:t>
      </w:r>
    </w:p>
    <w:p/>
    <w:p>
      <w:r>
        <w:t>Associate Data Analyst | Midwest Financial Insights (2020 - 2022)</w:t>
      </w:r>
    </w:p>
    <w:p>
      <w:pPr>
        <w:pStyle w:val="ListBullet"/>
      </w:pPr>
      <w:r>
        <w:t>• Extracted and transformed customer transaction data using SQL and Python.</w:t>
      </w:r>
    </w:p>
    <w:p>
      <w:pPr>
        <w:pStyle w:val="ListBullet"/>
      </w:pPr>
      <w:r>
        <w:t>• Built customer churn classification models using Logistic Regression and Random Forests with 84% ROC-AUC.</w:t>
      </w:r>
    </w:p>
    <w:p/>
    <w:p>
      <w:pPr>
        <w:pStyle w:val="Heading2"/>
      </w:pPr>
      <w:r>
        <w:t>Key Projects</w:t>
      </w:r>
    </w:p>
    <w:p>
      <w:pPr>
        <w:pStyle w:val="ListBullet"/>
      </w:pPr>
      <w:r>
        <w:t>• Customer Churn Early Warning System: Predictive pipeline with automated model evaluation and FastAPI alert endpoints.</w:t>
      </w:r>
    </w:p>
    <w:p>
      <w:pPr>
        <w:pStyle w:val="ListBullet"/>
      </w:pPr>
      <w:r>
        <w:t>• Clinical Note Classifier: Baseline NLP classification tool comparing TF-IDF with fine-tuned BioBERT embeddings.</w:t>
      </w:r>
    </w:p>
    <w:p/>
    <w:p>
      <w:pPr>
        <w:pStyle w:val="Heading2"/>
      </w:pPr>
      <w:r>
        <w:t>Education</w:t>
      </w:r>
    </w:p>
    <w:p>
      <w:r>
        <w:t>Master of Science in Statistics &amp; Data Science</w:t>
      </w:r>
    </w:p>
    <w:p>
      <w:r>
        <w:t>University of Chicago | 2018 - 2020</w:t>
      </w:r>
    </w:p>
    <w:p>
      <w:r>
        <w:t>Bachelor of Science in Mathematics</w:t>
      </w:r>
    </w:p>
    <w:p>
      <w:r>
        <w:t>University of Illinois Urbana-Champaign | 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